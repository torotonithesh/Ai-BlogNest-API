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BLOGNEST API</w:t>
        <w:br/>
        <w:t>PROJECT DOCUMENT</w:t>
      </w:r>
    </w:p>
    <w:p>
      <w:pPr>
        <w:jc w:val="center"/>
      </w:pPr>
      <w:r>
        <w:rPr>
          <w:b/>
        </w:rPr>
        <w:br/>
        <w:t>Team ID: SWTID 2026-5569</w:t>
        <w:br/>
        <w:t>Team Size: 5</w:t>
      </w:r>
    </w:p>
    <w:p>
      <w:pPr>
        <w:pStyle w:val="Heading1"/>
      </w:pPr>
      <w:r>
        <w:t>1. Team Members</w:t>
      </w:r>
    </w:p>
    <w:p>
      <w:pPr>
        <w:pStyle w:val="ListBullet"/>
      </w:pPr>
      <w:r>
        <w:t>Team Leader – NITHESH D</w:t>
      </w:r>
    </w:p>
    <w:p>
      <w:pPr>
        <w:pStyle w:val="ListBullet"/>
      </w:pPr>
      <w:r>
        <w:t>Team Member – MADHAN P</w:t>
      </w:r>
    </w:p>
    <w:p>
      <w:pPr>
        <w:pStyle w:val="ListBullet"/>
      </w:pPr>
      <w:r>
        <w:t>Team Member – POOVARASAN K</w:t>
      </w:r>
    </w:p>
    <w:p>
      <w:pPr>
        <w:pStyle w:val="ListBullet"/>
      </w:pPr>
      <w:r>
        <w:t>Team Member – DURAISAMY M</w:t>
      </w:r>
    </w:p>
    <w:p>
      <w:pPr>
        <w:pStyle w:val="ListBullet"/>
      </w:pPr>
      <w:r>
        <w:t>Team Member – PRAVEEN KUMAR R</w:t>
      </w:r>
    </w:p>
    <w:p>
      <w:pPr>
        <w:pStyle w:val="Heading1"/>
      </w:pPr>
      <w:r>
        <w:t>2. Introduction</w:t>
      </w:r>
    </w:p>
    <w:p>
      <w:r>
        <w:t>AI BlogNest API is a simple backend project for a blogging application. It allows users to create and manage blog posts through APIs. The project also supports AI features for helping users create blog content.</w:t>
      </w:r>
    </w:p>
    <w:p>
      <w:pPr>
        <w:pStyle w:val="Heading1"/>
      </w:pPr>
      <w:r>
        <w:t>3. Objective</w:t>
      </w:r>
    </w:p>
    <w:p>
      <w:pPr>
        <w:pStyle w:val="ListBullet"/>
      </w:pPr>
      <w:r>
        <w:t>Create a simple blog API.</w:t>
      </w:r>
    </w:p>
    <w:p>
      <w:pPr>
        <w:pStyle w:val="ListBullet"/>
      </w:pPr>
      <w:r>
        <w:t>Store blog data in MongoDB.</w:t>
      </w:r>
    </w:p>
    <w:p>
      <w:pPr>
        <w:pStyle w:val="ListBullet"/>
      </w:pPr>
      <w:r>
        <w:t>Provide user and blog management.</w:t>
      </w:r>
    </w:p>
    <w:p>
      <w:pPr>
        <w:pStyle w:val="ListBullet"/>
      </w:pPr>
      <w:r>
        <w:t>Use AI to assist in blog content creation.</w:t>
      </w:r>
    </w:p>
    <w:p>
      <w:pPr>
        <w:pStyle w:val="ListBullet"/>
      </w:pPr>
      <w:r>
        <w:t>Test APIs using Postman or Thunder Client.</w:t>
      </w:r>
    </w:p>
    <w:p>
      <w:pPr>
        <w:pStyle w:val="Heading1"/>
      </w:pPr>
      <w:r>
        <w:t>4. Technologies Used</w:t>
      </w:r>
    </w:p>
    <w:p>
      <w:pPr>
        <w:pStyle w:val="ListBullet"/>
      </w:pPr>
      <w:r>
        <w:t>Node.js – Backend runtime</w:t>
      </w:r>
    </w:p>
    <w:p>
      <w:pPr>
        <w:pStyle w:val="ListBullet"/>
      </w:pPr>
      <w:r>
        <w:t>Express.js – API development</w:t>
      </w:r>
    </w:p>
    <w:p>
      <w:pPr>
        <w:pStyle w:val="ListBullet"/>
      </w:pPr>
      <w:r>
        <w:t>MongoDB Atlas – Database</w:t>
      </w:r>
    </w:p>
    <w:p>
      <w:pPr>
        <w:pStyle w:val="ListBullet"/>
      </w:pPr>
      <w:r>
        <w:t>Mongoose – MongoDB connection</w:t>
      </w:r>
    </w:p>
    <w:p>
      <w:pPr>
        <w:pStyle w:val="ListBullet"/>
      </w:pPr>
      <w:r>
        <w:t>Google Gemini API – AI features</w:t>
      </w:r>
    </w:p>
    <w:p>
      <w:pPr>
        <w:pStyle w:val="ListBullet"/>
      </w:pPr>
      <w:r>
        <w:t>Postman / Thunder Client – API testing</w:t>
      </w:r>
    </w:p>
    <w:p>
      <w:pPr>
        <w:pStyle w:val="Heading1"/>
      </w:pPr>
      <w:r>
        <w:t>5. Main Features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Create blog posts</w:t>
      </w:r>
    </w:p>
    <w:p>
      <w:pPr>
        <w:pStyle w:val="ListBullet"/>
      </w:pPr>
      <w:r>
        <w:t>View blog posts</w:t>
      </w:r>
    </w:p>
    <w:p>
      <w:pPr>
        <w:pStyle w:val="ListBullet"/>
      </w:pPr>
      <w:r>
        <w:t>Update blog posts</w:t>
      </w:r>
    </w:p>
    <w:p>
      <w:pPr>
        <w:pStyle w:val="ListBullet"/>
      </w:pPr>
      <w:r>
        <w:t>Delete blog posts</w:t>
      </w:r>
    </w:p>
    <w:p>
      <w:pPr>
        <w:pStyle w:val="ListBullet"/>
      </w:pPr>
      <w:r>
        <w:t>AI-assisted blog content generation</w:t>
      </w:r>
    </w:p>
    <w:p>
      <w:pPr>
        <w:pStyle w:val="ListBullet"/>
      </w:pPr>
      <w:r>
        <w:t>MongoDB database storage</w:t>
      </w:r>
    </w:p>
    <w:p>
      <w:pPr>
        <w:pStyle w:val="Heading1"/>
      </w:pPr>
      <w:r>
        <w:t>6. Project Structure</w:t>
      </w:r>
    </w:p>
    <w:p>
      <w:r>
        <w:t>AI-BlogNest-API</w:t>
        <w:br/>
        <w:t>│</w:t>
        <w:br/>
        <w:t>├── src</w:t>
        <w:br/>
        <w:t>│   ├── config</w:t>
        <w:br/>
        <w:t>│   ├── controllers</w:t>
        <w:br/>
        <w:t>│   ├── middleware</w:t>
        <w:br/>
        <w:t>│   ├── models</w:t>
        <w:br/>
        <w:t>│   ├── routes</w:t>
        <w:br/>
        <w:t>│   ├── services</w:t>
        <w:br/>
        <w:t>│   ├── app.js</w:t>
        <w:br/>
        <w:t>│   └── server.js</w:t>
        <w:br/>
        <w:t>│</w:t>
        <w:br/>
        <w:t>├── .env</w:t>
        <w:br/>
        <w:t>├── package.json</w:t>
        <w:br/>
        <w:t>└── README.md</w:t>
      </w:r>
    </w:p>
    <w:p>
      <w:pPr>
        <w:pStyle w:val="Heading1"/>
      </w:pPr>
      <w:r>
        <w:t>7. Database</w:t>
      </w:r>
    </w:p>
    <w:p>
      <w:r>
        <w:t>MongoDB Atlas is used to store user and blog information. Common data includes user name, email, blog title, blog content, author and timestamps.</w:t>
      </w:r>
    </w:p>
    <w:p>
      <w:pPr>
        <w:pStyle w:val="Heading1"/>
      </w:pPr>
      <w:r>
        <w:t>8. API Examples</w:t>
      </w:r>
    </w:p>
    <w:p>
      <w:pPr>
        <w:pStyle w:val="ListBullet"/>
      </w:pPr>
      <w:r>
        <w:t>POST /api/auth/register – Register user</w:t>
      </w:r>
    </w:p>
    <w:p>
      <w:pPr>
        <w:pStyle w:val="ListBullet"/>
      </w:pPr>
      <w:r>
        <w:t>POST /api/auth/login – Login user</w:t>
      </w:r>
    </w:p>
    <w:p>
      <w:pPr>
        <w:pStyle w:val="ListBullet"/>
      </w:pPr>
      <w:r>
        <w:t>GET /api/posts – View all posts</w:t>
      </w:r>
    </w:p>
    <w:p>
      <w:pPr>
        <w:pStyle w:val="ListBullet"/>
      </w:pPr>
      <w:r>
        <w:t>POST /api/posts – Create post</w:t>
      </w:r>
    </w:p>
    <w:p>
      <w:pPr>
        <w:pStyle w:val="ListBullet"/>
      </w:pPr>
      <w:r>
        <w:t>PUT /api/posts/:id – Update post</w:t>
      </w:r>
    </w:p>
    <w:p>
      <w:pPr>
        <w:pStyle w:val="ListBullet"/>
      </w:pPr>
      <w:r>
        <w:t>DELETE /api/posts/:id – Delete post</w:t>
      </w:r>
    </w:p>
    <w:p>
      <w:pPr>
        <w:pStyle w:val="Heading1"/>
      </w:pPr>
      <w:r>
        <w:t>9. Conclusion</w:t>
      </w:r>
    </w:p>
    <w:p>
      <w:r>
        <w:t>AI BlogNest API is a simple and useful backend project for an AI-supported blogging system. It uses Node.js, Express.js and MongoDB, with Gemini API support for AI features. The project can be extended later with a frontend, comments, likes and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